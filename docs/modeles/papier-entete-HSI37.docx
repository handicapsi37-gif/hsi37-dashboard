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Helvetica" w:hAnsi="Helvetica"/>
          <w:color w:val="403E3E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68" w:right="1417" w:bottom="141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16" w:space="0" w:color="F7CD46"/>
      </w:pBdr>
    </w:pPr>
  </w:p>
  <w:p>
    <w:pPr>
      <w:jc w:val="center"/>
      <w:spacing w:before="80" w:after="20"/>
    </w:pPr>
    <w:r>
      <w:rPr>
        <w:rFonts w:ascii="Helvetica" w:hAnsi="Helvetica"/>
        <w:b w:val="0"/>
        <w:color w:val="403E3E"/>
        <w:sz w:val="16"/>
      </w:rPr>
      <w:t>Association Handicap Solidarité pour l'Inclusion 37  ·  17 rue Gabriel Péri, 37700 Saint-Pierre-des-Corps  ·  07 43 29 58 30  ·  handicapsi37@gmail.com  ·  www.hsi37.fr</w:t>
    </w:r>
  </w:p>
  <w:p>
    <w:pPr>
      <w:jc w:val="center"/>
      <w:spacing w:before="0" w:after="0"/>
    </w:pPr>
    <w:r>
      <w:rPr>
        <w:color w:val="403E3E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35"/>
      <w:gridCol w:w="4535"/>
    </w:tblGrid>
    <w:tr>
      <w:tc>
        <w:tcPr>
          <w:tcW w:type="dxa" w:w="4535"/>
          <w:tcW w:w="2834" w:type="dxa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512000" cy="6168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si37-redim-demi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6168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tcW w:w="6236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before="0" w:after="40"/>
          </w:pPr>
          <w:r>
            <w:rPr>
              <w:rFonts w:ascii="Helvetica" w:hAnsi="Helvetica"/>
              <w:b/>
              <w:color w:val="3B77B4"/>
              <w:sz w:val="22"/>
            </w:rPr>
            <w:t>Handicap Solidarité pour l'Inclusion 37</w:t>
          </w:r>
        </w:p>
        <w:p>
          <w:pPr>
            <w:jc w:val="right"/>
            <w:spacing w:before="0" w:after="20"/>
          </w:pPr>
          <w:r>
            <w:rPr>
              <w:rFonts w:ascii="Helvetica" w:hAnsi="Helvetica"/>
              <w:b w:val="0"/>
              <w:color w:val="403E3E"/>
              <w:sz w:val="18"/>
            </w:rPr>
            <w:t>17 rue Gabriel Péri, 37700 Saint-Pierre-des-Corps</w:t>
          </w:r>
        </w:p>
        <w:p>
          <w:pPr>
            <w:jc w:val="right"/>
            <w:spacing w:before="0" w:after="20"/>
          </w:pPr>
          <w:r>
            <w:rPr>
              <w:rFonts w:ascii="Helvetica" w:hAnsi="Helvetica"/>
              <w:b w:val="0"/>
              <w:color w:val="403E3E"/>
              <w:sz w:val="18"/>
            </w:rPr>
            <w:t>07 43 29 58 30  ·  handicapsi37@gmail.com  ·  www.hsi37.fr</w:t>
          </w:r>
        </w:p>
        <w:p>
          <w:pPr>
            <w:jc w:val="right"/>
            <w:spacing w:before="0" w:after="20"/>
          </w:pPr>
          <w:r>
            <w:rPr>
              <w:rFonts w:ascii="Helvetica" w:hAnsi="Helvetica"/>
              <w:b w:val="0"/>
              <w:color w:val="403E3E"/>
              <w:sz w:val="16"/>
            </w:rPr>
            <w:t>Association loi 1901  ·  N° RNA : W372020254  ·  SIRET : 93164414000010</w:t>
          </w:r>
        </w:p>
      </w:tc>
    </w:tr>
  </w:tbl>
  <w:p>
    <w:pPr>
      <w:spacing w:before="80" w:after="0"/>
      <w:pBdr>
        <w:bottom w:val="single" w:sz="16" w:space="0" w:color="F7CD4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